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Founder Folks website — feedback we've received</w:t>
      </w:r>
    </w:p>
    <w:p>
      <w:pPr>
        <w:spacing w:after="120"/>
      </w:pPr>
      <w:r>
        <w:t xml:space="preserve">Raw material, not a brief. This is a collation of the feedback we've picked up on the main site so far, so we've got it in one place before we sit down to decide what to change. Scope: </w:t>
      </w:r>
      <w:r>
        <w:rPr>
          <w:i/>
        </w:rPr>
        <w:t>*main site only</w:t>
      </w:r>
      <w:r>
        <w:t>* (</w:t>
      </w:r>
      <w:r>
        <w:rPr>
          <w:rFonts w:ascii="Consolas" w:hAnsi="Consolas"/>
          <w:sz w:val="20"/>
        </w:rPr>
        <w:t>thefounderfolks.com</w:t>
      </w:r>
      <w:r>
        <w:t xml:space="preserve"> — hero, mission, sections, concierge, community, contact, guides landing, fundraising decks page, footer). Bay Playbook feedback lives in a separate doc.</w:t>
      </w:r>
    </w:p>
    <w:p>
      <w:pPr>
        <w:spacing w:after="120"/>
      </w:pPr>
      <w:r>
        <w:t>Sources drawn from:</w:t>
      </w:r>
    </w:p>
    <w:p>
      <w:pPr>
        <w:pStyle w:val="ListBullet"/>
      </w:pPr>
      <w:r>
        <w:rPr>
          <w:i/>
        </w:rPr>
        <w:t>*Mrinali Kamath</w:t>
      </w:r>
      <w:r>
        <w:t>* — Sep 11, live review + written summary</w:t>
      </w:r>
    </w:p>
    <w:p>
      <w:pPr>
        <w:pStyle w:val="ListBullet"/>
      </w:pPr>
      <w:r>
        <w:rPr>
          <w:i/>
        </w:rPr>
        <w:t>*Shalaka Kulkarni</w:t>
      </w:r>
      <w:r>
        <w:t>* — Sep, written note</w:t>
      </w:r>
    </w:p>
    <w:p>
      <w:pPr>
        <w:pStyle w:val="ListBullet"/>
      </w:pPr>
      <w:r>
        <w:rPr>
          <w:i/>
        </w:rPr>
        <w:t>*Siddharth</w:t>
      </w:r>
      <w:r>
        <w:t>* — Sep 14, landing-page review (reviewed separately from the playbook)</w:t>
      </w:r>
    </w:p>
    <w:p>
      <w:pPr>
        <w:pStyle w:val="ListBullet"/>
      </w:pPr>
      <w:r>
        <w:rPr>
          <w:i/>
        </w:rPr>
        <w:t>*Ishita Jindal</w:t>
      </w:r>
      <w:r>
        <w:t>* — Sep 7, live review</w:t>
      </w:r>
    </w:p>
    <w:p>
      <w:pPr>
        <w:pStyle w:val="ListBullet"/>
      </w:pPr>
      <w:r>
        <w:rPr>
          <w:i/>
        </w:rPr>
        <w:t>*Founder Corridor session</w:t>
      </w:r>
      <w:r>
        <w:t>* — Sep 10 (mission, hero, terminology, gating, UI)</w:t>
      </w:r>
    </w:p>
    <w:p>
      <w:pPr>
        <w:pStyle w:val="ListBullet"/>
      </w:pPr>
      <w:r>
        <w:rPr>
          <w:i/>
        </w:rPr>
        <w:t>*Catch: TFF</w:t>
      </w:r>
      <w:r>
        <w:t>* — Jul 19 (early v1 layout + copy review)</w:t>
      </w:r>
    </w:p>
    <w:p>
      <w:pPr>
        <w:pStyle w:val="ListBullet"/>
      </w:pPr>
      <w:r>
        <w:rPr>
          <w:i/>
        </w:rPr>
        <w:t>*Balu Murali</w:t>
      </w:r>
      <w:r>
        <w:t>* — Sep 3 (concierge positioning specifically, drawn from a playbook meeting)</w:t>
      </w:r>
    </w:p>
    <w:p>
      <w:pPr>
        <w:spacing w:after="120"/>
      </w:pPr>
      <w:r>
        <w:t>Where feedback overlapped across two or more people, it's grouped and every original quote is preserved. Where a single voice made a call, the person is named. Nothing here is a decision — it's what we've been told.</w:t>
      </w:r>
    </w:p>
    <w:p>
      <w:pPr>
        <w:spacing w:before="120" w:after="120"/>
        <w:jc w:val="center"/>
      </w:pPr>
      <w:r>
        <w:rPr>
          <w:color w:val="BBBBBB"/>
        </w:rPr>
        <w:t>――――――――――――――――――――――――――――――</w:t>
      </w:r>
    </w:p>
    <w:p>
      <w:pPr>
        <w:pStyle w:val="Heading1"/>
      </w:pPr>
      <w:r>
        <w:rPr>
          <w:color w:val="1A1A1A"/>
          <w:sz w:val="30"/>
        </w:rPr>
        <w:t>1. The hero works. Everything after it loses momentum.</w:t>
      </w:r>
    </w:p>
    <w:p>
      <w:pPr>
        <w:spacing w:after="120"/>
      </w:pPr>
      <w:r>
        <w:t>The Bangalore → SF / Golden Gate hero transition is the strongest moment on the site and nearly every reviewer flagged it as working.</w:t>
      </w:r>
    </w:p>
    <w:p>
      <w:pPr>
        <w:pStyle w:val="ListBullet"/>
      </w:pPr>
      <w:r>
        <w:rPr>
          <w:i/>
        </w:rPr>
        <w:t>*Mrinali:</w:t>
      </w:r>
      <w:r>
        <w:rPr>
          <w:i/>
        </w:rPr>
        <w:t xml:space="preserve"> </w:t>
      </w:r>
      <w:r>
        <w:t>"The hero is really nice. I like how it's, like, moving from the Bangalore to the SF… transition is actually really nice."*</w:t>
      </w:r>
    </w:p>
    <w:p>
      <w:pPr>
        <w:pStyle w:val="ListBullet"/>
      </w:pPr>
      <w:r>
        <w:rPr>
          <w:i/>
        </w:rPr>
        <w:t>*Siddharth:</w:t>
      </w:r>
      <w:r>
        <w:rPr>
          <w:i/>
        </w:rPr>
        <w:t xml:space="preserve"> </w:t>
      </w:r>
      <w:r>
        <w:t>"It looks clean. Typography is good."*</w:t>
      </w:r>
    </w:p>
    <w:p>
      <w:pPr>
        <w:pStyle w:val="ListBullet"/>
      </w:pPr>
      <w:r>
        <w:rPr>
          <w:i/>
        </w:rPr>
        <w:t>*Ishita:</w:t>
      </w:r>
      <w:r>
        <w:rPr>
          <w:i/>
        </w:rPr>
        <w:t xml:space="preserve"> </w:t>
      </w:r>
      <w:r>
        <w:t>"This is really, really good for V1. This is very, very polished for V1."*</w:t>
      </w:r>
    </w:p>
    <w:p>
      <w:pPr>
        <w:spacing w:after="120"/>
      </w:pPr>
      <w:r>
        <w:t>What breaks immediately after:</w:t>
      </w:r>
    </w:p>
    <w:p>
      <w:pPr>
        <w:pStyle w:val="ListBullet"/>
      </w:pPr>
      <w:r>
        <w:rPr>
          <w:i/>
        </w:rPr>
        <w:t>*Mrinali:</w:t>
      </w:r>
      <w:r>
        <w:rPr>
          <w:i/>
        </w:rPr>
        <w:t xml:space="preserve"> </w:t>
      </w:r>
      <w:r>
        <w:t>"As soon as you go down, right, there's, like, you're hit with the block of text."*</w:t>
      </w:r>
    </w:p>
    <w:p>
      <w:pPr>
        <w:pStyle w:val="ListBullet"/>
      </w:pPr>
      <w:r>
        <w:rPr>
          <w:i/>
        </w:rPr>
        <w:t>*Siddharth on the sticky scroll:</w:t>
      </w:r>
      <w:r>
        <w:rPr>
          <w:i/>
        </w:rPr>
        <w:t xml:space="preserve"> </w:t>
      </w:r>
      <w:r>
        <w:t>"It doesn't come across as a scroll, so people are not able to get it,"</w:t>
      </w:r>
      <w:r>
        <w:rPr>
          <w:i/>
        </w:rPr>
        <w:t xml:space="preserve"> and </w:t>
      </w:r>
      <w:r>
        <w:t>"staying for quite some time"* — pacing too slow.</w:t>
      </w:r>
    </w:p>
    <w:p>
      <w:pPr>
        <w:pStyle w:val="ListBullet"/>
      </w:pPr>
      <w:r>
        <w:rPr>
          <w:i/>
        </w:rPr>
        <w:t>*Siddharth on the plane visual in that section:</w:t>
      </w:r>
      <w:r>
        <w:rPr>
          <w:i/>
        </w:rPr>
        <w:t xml:space="preserve"> </w:t>
      </w:r>
      <w:r>
        <w:t>"We know that this is a plane, no one else can make out,"</w:t>
      </w:r>
      <w:r>
        <w:rPr>
          <w:i/>
        </w:rPr>
        <w:t xml:space="preserve"> and </w:t>
      </w:r>
      <w:r>
        <w:t>"it is in front of a building, and you know US has a bad memory with buildings"* — rework it. Make the India → US transition explicit in the scroll narrative.</w:t>
      </w:r>
    </w:p>
    <w:p>
      <w:pPr>
        <w:pStyle w:val="ListBullet"/>
      </w:pPr>
      <w:r>
        <w:rPr>
          <w:i/>
        </w:rPr>
        <w:t>*Ishita on spacing right below the hero:</w:t>
      </w:r>
      <w:r>
        <w:rPr>
          <w:i/>
        </w:rPr>
        <w:t xml:space="preserve"> </w:t>
      </w:r>
      <w:r>
        <w:t>"The spacing needs to be changed."*</w:t>
      </w:r>
    </w:p>
    <w:p>
      <w:pPr>
        <w:pStyle w:val="ListBullet"/>
      </w:pPr>
      <w:r>
        <w:rPr>
          <w:i/>
        </w:rPr>
        <w:t>*Ishita on the scroll:</w:t>
      </w:r>
      <w:r>
        <w:rPr>
          <w:i/>
        </w:rPr>
        <w:t xml:space="preserve"> </w:t>
      </w:r>
      <w:r>
        <w:t>"Our scroll is definitely a thing. It went to. It was going down."</w:t>
      </w:r>
      <w:r>
        <w:rPr>
          <w:i/>
        </w:rPr>
        <w:t xml:space="preserve"> (Also a visual-lag / perf issue she flagged: </w:t>
      </w:r>
      <w:r>
        <w:t>"my other pages are not lagging, so… maybe it's the website. It could be the website is a little heavy. I'll look into that."*)</w:t>
      </w:r>
    </w:p>
    <w:p>
      <w:pPr>
        <w:spacing w:before="120" w:after="120"/>
        <w:jc w:val="center"/>
      </w:pPr>
      <w:r>
        <w:rPr>
          <w:color w:val="BBBBBB"/>
        </w:rPr>
        <w:t>――――――――――――――――――――――――――――――</w:t>
      </w:r>
    </w:p>
    <w:p>
      <w:pPr>
        <w:pStyle w:val="Heading1"/>
      </w:pPr>
      <w:r>
        <w:rPr>
          <w:color w:val="1A1A1A"/>
          <w:sz w:val="30"/>
        </w:rPr>
        <w:t>2. Feedback on hero copy specifically</w:t>
      </w:r>
    </w:p>
    <w:p>
      <w:pPr>
        <w:pStyle w:val="ListBullet"/>
      </w:pPr>
      <w:r>
        <w:rPr>
          <w:i/>
        </w:rPr>
        <w:t>*Siddharth:</w:t>
      </w:r>
      <w:r>
        <w:rPr>
          <w:i/>
        </w:rPr>
        <w:t xml:space="preserve"> </w:t>
      </w:r>
      <w:r>
        <w:t>"Very first line should be help you get from X to Y,"</w:t>
      </w:r>
      <w:r>
        <w:rPr>
          <w:i/>
        </w:rPr>
        <w:t xml:space="preserve"> and </w:t>
      </w:r>
      <w:r>
        <w:t>"Say first what you're doing and then explain the problem."*</w:t>
      </w:r>
    </w:p>
    <w:p>
      <w:pPr>
        <w:pStyle w:val="ListBullet"/>
      </w:pPr>
      <w:r>
        <w:rPr>
          <w:i/>
        </w:rPr>
        <w:t>*Siddharth on scope:</w:t>
      </w:r>
      <w:r>
        <w:rPr>
          <w:i/>
        </w:rPr>
        <w:t xml:space="preserve"> </w:t>
      </w:r>
      <w:r>
        <w:t>"I thought you guys were helping with the visa"</w:t>
      </w:r>
      <w:r>
        <w:rPr>
          <w:i/>
        </w:rPr>
        <w:t xml:space="preserve"> — the page relies on prior verbal context. The team agreed: </w:t>
      </w:r>
      <w:r>
        <w:t>"only because we mentioned it to him, he knows we're helping that."* Suggestion was as small as one extra line making scope explicit.</w:t>
      </w:r>
    </w:p>
    <w:p>
      <w:pPr>
        <w:pStyle w:val="ListBullet"/>
      </w:pPr>
      <w:r>
        <w:rPr>
          <w:i/>
        </w:rPr>
        <w:t>*Founder Corridor session on the current hero line:</w:t>
      </w:r>
      <w:r>
        <w:rPr>
          <w:i/>
        </w:rPr>
        <w:t xml:space="preserve"> </w:t>
      </w:r>
      <w:r>
        <w:t>"The way you begin should never decide how far you go"* was criticized as trying to sound like a "background score" — cinematic but not specific.</w:t>
      </w:r>
    </w:p>
    <w:p>
      <w:pPr>
        <w:pStyle w:val="ListBullet"/>
      </w:pPr>
      <w:r>
        <w:rPr>
          <w:i/>
        </w:rPr>
        <w:t>*Founder Corridor session on the second-line hero:</w:t>
      </w:r>
      <w:r>
        <w:rPr>
          <w:i/>
        </w:rPr>
        <w:t xml:space="preserve"> </w:t>
      </w:r>
      <w:r>
        <w:t>"For the builders rewriting what's in it's not an agreeable sentence… it could be anything. Anywhere, whatever. I don't care about this."*</w:t>
      </w:r>
    </w:p>
    <w:p>
      <w:pPr>
        <w:pStyle w:val="ListBullet"/>
      </w:pPr>
      <w:r>
        <w:rPr>
          <w:i/>
        </w:rPr>
        <w:t>*Founder Corridor agreed formulation:</w:t>
      </w:r>
      <w:r>
        <w:rPr>
          <w:i/>
        </w:rPr>
        <w:t xml:space="preserve"> </w:t>
      </w:r>
      <w:r>
        <w:t>"Talent, obsession and ambition is everywhere. Access, capital and network isn't. We are here to bridge that gap."</w:t>
      </w:r>
      <w:r>
        <w:rPr>
          <w:i/>
        </w:rPr>
        <w:t xml:space="preserve"> Refinement note: three items sound better — </w:t>
      </w:r>
      <w:r>
        <w:t>"Talent, access, and capital."*</w:t>
      </w:r>
    </w:p>
    <w:p>
      <w:pPr>
        <w:spacing w:before="120" w:after="120"/>
        <w:jc w:val="center"/>
      </w:pPr>
      <w:r>
        <w:rPr>
          <w:color w:val="BBBBBB"/>
        </w:rPr>
        <w:t>――――――――――――――――――――――――――――――</w:t>
      </w:r>
    </w:p>
    <w:p>
      <w:pPr>
        <w:pStyle w:val="Heading1"/>
      </w:pPr>
      <w:r>
        <w:rPr>
          <w:color w:val="1A1A1A"/>
          <w:sz w:val="30"/>
        </w:rPr>
        <w:t>3. Design is loved. Trust isn't earned yet.</w:t>
      </w:r>
    </w:p>
    <w:p>
      <w:pPr>
        <w:spacing w:after="120"/>
      </w:pPr>
      <w:r>
        <w:t>The loudest theme in the Mrinali review, restated in different forms by others.</w:t>
      </w:r>
    </w:p>
    <w:p>
      <w:pPr>
        <w:pStyle w:val="ListBullet"/>
      </w:pPr>
      <w:r>
        <w:rPr>
          <w:i/>
        </w:rPr>
        <w:t>*Mrinali:</w:t>
      </w:r>
      <w:r>
        <w:rPr>
          <w:i/>
        </w:rPr>
        <w:t xml:space="preserve"> </w:t>
      </w:r>
      <w:r>
        <w:t>"You need something that's, like, making this feel like this is something legit."*</w:t>
      </w:r>
    </w:p>
    <w:p>
      <w:pPr>
        <w:pStyle w:val="ListBullet"/>
      </w:pPr>
      <w:r>
        <w:rPr>
          <w:i/>
        </w:rPr>
        <w:t>*Mrinali:</w:t>
      </w:r>
      <w:r>
        <w:rPr>
          <w:i/>
        </w:rPr>
        <w:t xml:space="preserve"> </w:t>
      </w:r>
      <w:r>
        <w:t>"Right now, I don't see, like, similar to what you said, right? My background… I don't see Suhas… I don't see your network. I don't see what you're capable of and why… I see great design. I don't see what converts me."*</w:t>
      </w:r>
    </w:p>
    <w:p>
      <w:pPr>
        <w:pStyle w:val="ListBullet"/>
      </w:pPr>
      <w:r>
        <w:rPr>
          <w:i/>
        </w:rPr>
        <w:t>*Mrinali on where the credibility should come from:</w:t>
      </w:r>
      <w:r>
        <w:rPr>
          <w:i/>
        </w:rPr>
        <w:t xml:space="preserve"> </w:t>
      </w:r>
      <w:r>
        <w:t>"You would ideally put logos of, like, either places you worked at, and he's worked at or founder folks, like, building on the success of Founder Folks with people who, like, Founder Folks has,"</w:t>
      </w:r>
      <w:r>
        <w:rPr>
          <w:i/>
        </w:rPr>
        <w:t xml:space="preserve"> and </w:t>
      </w:r>
      <w:r>
        <w:t>"double down on the success of Product Folks, put in the logos of what Product Folks have been able to pull."*</w:t>
      </w:r>
    </w:p>
    <w:p>
      <w:pPr>
        <w:pStyle w:val="ListBullet"/>
      </w:pPr>
      <w:r>
        <w:rPr>
          <w:i/>
        </w:rPr>
        <w:t>*Mrinali on Product Folks being the origin story:</w:t>
      </w:r>
      <w:r>
        <w:rPr>
          <w:i/>
        </w:rPr>
        <w:t xml:space="preserve"> </w:t>
      </w:r>
      <w:r>
        <w:t>"You need to double down on the founder folks coming like… the success of Product Folks being why Founder Folks exists."*</w:t>
      </w:r>
    </w:p>
    <w:p>
      <w:pPr>
        <w:pStyle w:val="ListBullet"/>
      </w:pPr>
      <w:r>
        <w:rPr>
          <w:i/>
        </w:rPr>
        <w:t>*Mrinali on the two founders as the mark of legitimacy:</w:t>
      </w:r>
      <w:r>
        <w:rPr>
          <w:i/>
        </w:rPr>
        <w:t xml:space="preserve"> </w:t>
      </w:r>
      <w:r>
        <w:t>"What makes it special is the two of you."*</w:t>
      </w:r>
    </w:p>
    <w:p>
      <w:pPr>
        <w:spacing w:before="120" w:after="120"/>
        <w:jc w:val="center"/>
      </w:pPr>
      <w:r>
        <w:rPr>
          <w:color w:val="BBBBBB"/>
        </w:rPr>
        <w:t>――――――――――――――――――――――――――――――</w:t>
      </w:r>
    </w:p>
    <w:p>
      <w:pPr>
        <w:pStyle w:val="Heading1"/>
      </w:pPr>
      <w:r>
        <w:rPr>
          <w:color w:val="1A1A1A"/>
          <w:sz w:val="30"/>
        </w:rPr>
        <w:t>4. Scarcity + status signals</w:t>
      </w:r>
    </w:p>
    <w:p>
      <w:pPr>
        <w:pStyle w:val="ListBullet"/>
      </w:pPr>
      <w:r>
        <w:rPr>
          <w:i/>
        </w:rPr>
        <w:t>*Mrinali:</w:t>
      </w:r>
      <w:r>
        <w:rPr>
          <w:i/>
        </w:rPr>
        <w:t xml:space="preserve"> </w:t>
      </w:r>
      <w:r>
        <w:t>"Initial batch includes… 5 of 20 are filled. Here's what we help with,"</w:t>
      </w:r>
      <w:r>
        <w:rPr>
          <w:i/>
        </w:rPr>
        <w:t xml:space="preserve"> and </w:t>
      </w:r>
      <w:r>
        <w:t>"double down on the founder folks coming like… we already have five people and then placeholder. This could be you."*</w:t>
      </w:r>
    </w:p>
    <w:p>
      <w:pPr>
        <w:pStyle w:val="ListBullet"/>
      </w:pPr>
      <w:r>
        <w:rPr>
          <w:i/>
        </w:rPr>
        <w:t>*Mrinali:</w:t>
      </w:r>
      <w:r>
        <w:rPr>
          <w:i/>
        </w:rPr>
        <w:t xml:space="preserve"> </w:t>
      </w:r>
      <w:r>
        <w:t>"Hey, we're already in progress, and you're gonna miss out by not being part of this. So we already have five of 20 filled."*</w:t>
      </w:r>
    </w:p>
    <w:p>
      <w:pPr>
        <w:pStyle w:val="ListBullet"/>
      </w:pPr>
      <w:r>
        <w:rPr>
          <w:i/>
        </w:rPr>
        <w:t>*Mrinali on why this matters:</w:t>
      </w:r>
      <w:r>
        <w:rPr>
          <w:i/>
        </w:rPr>
        <w:t xml:space="preserve"> </w:t>
      </w:r>
      <w:r>
        <w:t>"People in your network don't care about the landing page. They will text us anyway. It's the people who you don't know… that the landing page is most important for."*</w:t>
      </w:r>
    </w:p>
    <w:p>
      <w:pPr>
        <w:spacing w:before="120" w:after="120"/>
        <w:jc w:val="center"/>
      </w:pPr>
      <w:r>
        <w:rPr>
          <w:color w:val="BBBBBB"/>
        </w:rPr>
        <w:t>――――――――――――――――――――――――――――――</w:t>
      </w:r>
    </w:p>
    <w:p>
      <w:pPr>
        <w:pStyle w:val="Heading1"/>
      </w:pPr>
      <w:r>
        <w:rPr>
          <w:color w:val="1A1A1A"/>
          <w:sz w:val="30"/>
        </w:rPr>
        <w:t>5. Positioning language: "community" vs invite-only</w:t>
      </w:r>
    </w:p>
    <w:p>
      <w:pPr>
        <w:spacing w:after="120"/>
      </w:pPr>
      <w:r>
        <w:t>Multiple reviewers pushed on this specific word.</w:t>
      </w:r>
    </w:p>
    <w:p>
      <w:pPr>
        <w:pStyle w:val="ListBullet"/>
      </w:pPr>
      <w:r>
        <w:rPr>
          <w:i/>
        </w:rPr>
        <w:t>*Mrinali:</w:t>
      </w:r>
      <w:r>
        <w:rPr>
          <w:i/>
        </w:rPr>
        <w:t xml:space="preserve"> </w:t>
      </w:r>
      <w:r>
        <w:t>"So you write an exclusive community of founders. I would switch it to say invite-only membership,"</w:t>
      </w:r>
      <w:r>
        <w:rPr>
          <w:i/>
        </w:rPr>
        <w:t xml:space="preserve"> and </w:t>
      </w:r>
      <w:r>
        <w:t>"It's not a free-for-all join-the-community thing. So I would remove that, and I would say it's like a membership only community."*</w:t>
      </w:r>
    </w:p>
    <w:p>
      <w:pPr>
        <w:pStyle w:val="ListBullet"/>
      </w:pPr>
      <w:r>
        <w:rPr>
          <w:i/>
        </w:rPr>
        <w:t>*Founder Corridor session:</w:t>
      </w:r>
      <w:r>
        <w:rPr>
          <w:i/>
        </w:rPr>
        <w:t xml:space="preserve"> </w:t>
      </w:r>
      <w:r>
        <w:t>"Replace 'community' with 'corridor' everywhere; a corridor is a two-way bridge, not a one-way entry."*</w:t>
      </w:r>
    </w:p>
    <w:p>
      <w:pPr>
        <w:pStyle w:val="ListBullet"/>
      </w:pPr>
      <w:r>
        <w:rPr>
          <w:i/>
        </w:rPr>
        <w:t>*Founder Corridor session:</w:t>
      </w:r>
      <w:r>
        <w:rPr>
          <w:i/>
        </w:rPr>
        <w:t xml:space="preserve"> </w:t>
      </w:r>
      <w:r>
        <w:t>"Membership framing: 'selective,' not 'free.'"*</w:t>
      </w:r>
    </w:p>
    <w:p>
      <w:pPr>
        <w:pStyle w:val="ListBullet"/>
      </w:pPr>
      <w:r>
        <w:rPr>
          <w:i/>
        </w:rPr>
        <w:t>*Founder Corridor session:</w:t>
      </w:r>
      <w:r>
        <w:rPr>
          <w:i/>
        </w:rPr>
        <w:t xml:space="preserve"> </w:t>
      </w:r>
      <w:r>
        <w:t>"Because it's invite-only, you are not convincing people that this is a legitimate fund or community — no need for persuasive copy."*</w:t>
      </w:r>
    </w:p>
    <w:p>
      <w:pPr>
        <w:pStyle w:val="ListBullet"/>
      </w:pPr>
      <w:r>
        <w:rPr>
          <w:i/>
        </w:rPr>
        <w:t>*Ishita on the "community" language being unclear:</w:t>
      </w:r>
      <w:r>
        <w:rPr>
          <w:i/>
        </w:rPr>
        <w:t xml:space="preserve"> </w:t>
      </w:r>
      <w:r>
        <w:t>"community is a word. I think I'd want to see. But I don't know what builder-led community means."*</w:t>
      </w:r>
    </w:p>
    <w:p>
      <w:pPr>
        <w:pStyle w:val="ListBullet"/>
      </w:pPr>
      <w:r>
        <w:rPr>
          <w:i/>
        </w:rPr>
        <w:t>*Balu (Sep 3) reacting to the current phrasing:</w:t>
      </w:r>
      <w:r>
        <w:rPr>
          <w:i/>
        </w:rPr>
        <w:t xml:space="preserve"> </w:t>
      </w:r>
      <w:r>
        <w:t>"Founder concierge, the way it's phrased and the general messaging in general is very good… membership is free and selective. Tell us what you're building… all this part is fine."*</w:t>
      </w:r>
    </w:p>
    <w:p>
      <w:pPr>
        <w:pStyle w:val="ListBullet"/>
      </w:pPr>
      <w:r>
        <w:rPr>
          <w:i/>
        </w:rPr>
        <w:t>*Shalaka on the single phrase that already works:</w:t>
      </w:r>
      <w:r>
        <w:rPr>
          <w:i/>
        </w:rPr>
        <w:t xml:space="preserve"> </w:t>
      </w:r>
      <w:r>
        <w:t>"'An exclusive community of founders, on both sides of the Pacific' is exactly right and should stay untouched."*</w:t>
      </w:r>
    </w:p>
    <w:p>
      <w:pPr>
        <w:spacing w:after="120"/>
      </w:pPr>
      <w:r>
        <w:t xml:space="preserve">On the application path, Founder Corridor session added: </w:t>
      </w:r>
      <w:r>
        <w:rPr>
          <w:i/>
        </w:rPr>
        <w:t>"prefer simple referral-led wording — 'Get a referral from one of your network,' 'Connect with and convince any of our network' — and keep only the strongest single path rather than multiple options."</w:t>
      </w:r>
    </w:p>
    <w:p>
      <w:pPr>
        <w:spacing w:before="120" w:after="120"/>
        <w:jc w:val="center"/>
      </w:pPr>
      <w:r>
        <w:rPr>
          <w:color w:val="BBBBBB"/>
        </w:rPr>
        <w:t>――――――――――――――――――――――――――――――</w:t>
      </w:r>
    </w:p>
    <w:p>
      <w:pPr>
        <w:pStyle w:val="Heading1"/>
      </w:pPr>
      <w:r>
        <w:rPr>
          <w:color w:val="1A1A1A"/>
          <w:sz w:val="30"/>
        </w:rPr>
        <w:t>6. Feature / capability copy</w:t>
      </w:r>
    </w:p>
    <w:p>
      <w:pPr>
        <w:pStyle w:val="ListBullet"/>
      </w:pPr>
      <w:r>
        <w:rPr>
          <w:i/>
        </w:rPr>
        <w:t>*Mrinali:</w:t>
      </w:r>
      <w:r>
        <w:rPr>
          <w:i/>
        </w:rPr>
        <w:t xml:space="preserve"> </w:t>
      </w:r>
      <w:r>
        <w:t>"Right now it is text that explains the title. I want it to be text that confirms the right."*</w:t>
      </w:r>
    </w:p>
    <w:p>
      <w:pPr>
        <w:pStyle w:val="ListBullet"/>
      </w:pPr>
      <w:r>
        <w:rPr>
          <w:i/>
        </w:rPr>
        <w:t>*Mrinali:</w:t>
      </w:r>
      <w:r>
        <w:rPr>
          <w:i/>
        </w:rPr>
        <w:t xml:space="preserve"> </w:t>
      </w:r>
      <w:r>
        <w:t>"Playbook to win. What works from those doing it now… you could say, like, we've studied how [XYZ], we know people from XYZ, so we know how to win… it pulls a bigger punch because right now it is text that explains the title."*</w:t>
      </w:r>
    </w:p>
    <w:p>
      <w:pPr>
        <w:pStyle w:val="ListBullet"/>
      </w:pPr>
      <w:r>
        <w:rPr>
          <w:i/>
        </w:rPr>
        <w:t>*Mrinali:</w:t>
      </w:r>
      <w:r>
        <w:rPr>
          <w:i/>
        </w:rPr>
        <w:t xml:space="preserve"> </w:t>
      </w:r>
      <w:r>
        <w:t>"Why we are the best people to do it."*</w:t>
      </w:r>
    </w:p>
    <w:p>
      <w:pPr>
        <w:pStyle w:val="ListBullet"/>
      </w:pPr>
      <w:r>
        <w:rPr>
          <w:i/>
        </w:rPr>
        <w:t>*Mrinali summary line:</w:t>
      </w:r>
      <w:r>
        <w:rPr>
          <w:i/>
        </w:rPr>
        <w:t xml:space="preserve"> </w:t>
      </w:r>
      <w:r>
        <w:t>"You're showing your rigor in what you're doing. Rather than, you know, talking that, hey, we are doing this."*</w:t>
      </w:r>
    </w:p>
    <w:p>
      <w:pPr>
        <w:spacing w:before="120" w:after="120"/>
        <w:jc w:val="center"/>
      </w:pPr>
      <w:r>
        <w:rPr>
          <w:color w:val="BBBBBB"/>
        </w:rPr>
        <w:t>――――――――――――――――――――――――――――――</w:t>
      </w:r>
    </w:p>
    <w:p>
      <w:pPr>
        <w:pStyle w:val="Heading1"/>
      </w:pPr>
      <w:r>
        <w:rPr>
          <w:color w:val="1A1A1A"/>
          <w:sz w:val="30"/>
        </w:rPr>
        <w:t>7. Founder Concierge — feedback specifically</w:t>
      </w:r>
    </w:p>
    <w:p>
      <w:pPr>
        <w:pStyle w:val="ListBullet"/>
      </w:pPr>
      <w:r>
        <w:rPr>
          <w:i/>
        </w:rPr>
        <w:t>*Balu (Sep 3), unprompted:</w:t>
      </w:r>
      <w:r>
        <w:rPr>
          <w:i/>
        </w:rPr>
        <w:t xml:space="preserve"> </w:t>
      </w:r>
      <w:r>
        <w:t>"Founder concierge as a service is a solid, solid proposition. Like people would pay just for that. Like they'll actually, like, drop a few thousand dollars on you if you can actually just pin that off into a service in itself."*</w:t>
      </w:r>
    </w:p>
    <w:p>
      <w:pPr>
        <w:pStyle w:val="ListBullet"/>
      </w:pPr>
      <w:r>
        <w:rPr>
          <w:i/>
        </w:rPr>
        <w:t>*Balu's caveat about who "gets" it:</w:t>
      </w:r>
      <w:r>
        <w:rPr>
          <w:i/>
        </w:rPr>
        <w:t xml:space="preserve"> </w:t>
      </w:r>
      <w:r>
        <w:t>"If someone has visited SF even once as a founder or some senior-level operator, then they would see the value of this even more… People have never been to SF simply assume that you can just walk into rooms and then meet everyone that you want. Only when they visit once they would see that. Yeah, you can walk in the rooms and meet people, but not the people you want. You'll just end up meeting, like, a lot of randoms."*</w:t>
      </w:r>
    </w:p>
    <w:p>
      <w:pPr>
        <w:pStyle w:val="ListBullet"/>
      </w:pPr>
      <w:r>
        <w:rPr>
          <w:i/>
        </w:rPr>
        <w:t>*Siddharth on the concierge icons:</w:t>
      </w:r>
      <w:r>
        <w:rPr>
          <w:i/>
        </w:rPr>
        <w:t xml:space="preserve"> </w:t>
      </w:r>
      <w:r>
        <w:t>"The only 2 things I can make out is this bridge and this trophy."*</w:t>
      </w:r>
    </w:p>
    <w:p>
      <w:pPr>
        <w:spacing w:before="120" w:after="120"/>
        <w:jc w:val="center"/>
      </w:pPr>
      <w:r>
        <w:rPr>
          <w:color w:val="BBBBBB"/>
        </w:rPr>
        <w:t>――――――――――――――――――――――――――――――</w:t>
      </w:r>
    </w:p>
    <w:p>
      <w:pPr>
        <w:pStyle w:val="Heading1"/>
      </w:pPr>
      <w:r>
        <w:rPr>
          <w:color w:val="1A1A1A"/>
          <w:sz w:val="30"/>
        </w:rPr>
        <w:t>8. The mission / manifesto section</w:t>
      </w:r>
    </w:p>
    <w:p>
      <w:pPr>
        <w:pStyle w:val="ListBullet"/>
      </w:pPr>
      <w:r>
        <w:rPr>
          <w:i/>
        </w:rPr>
        <w:t>*Founder Corridor session:</w:t>
      </w:r>
      <w:r>
        <w:rPr>
          <w:i/>
        </w:rPr>
        <w:t xml:space="preserve"> </w:t>
      </w:r>
      <w:r>
        <w:t>"The written version 'keeps repeating itself' and 'should not be this long at all' — 'it doesn't need like 8 sentences and like it's like a poem.'"*</w:t>
      </w:r>
    </w:p>
    <w:p>
      <w:pPr>
        <w:pStyle w:val="ListBullet"/>
      </w:pPr>
      <w:r>
        <w:rPr>
          <w:i/>
        </w:rPr>
        <w:t>*Founder Corridor session:</w:t>
      </w:r>
      <w:r>
        <w:rPr>
          <w:i/>
        </w:rPr>
        <w:t xml:space="preserve"> </w:t>
      </w:r>
      <w:r>
        <w:t>"It's not feeling genuine… it is feeling like you're trying too hard to convince these people that it's good."*</w:t>
      </w:r>
    </w:p>
    <w:p>
      <w:pPr>
        <w:pStyle w:val="ListBullet"/>
      </w:pPr>
      <w:r>
        <w:rPr>
          <w:i/>
        </w:rPr>
        <w:t>*Founder Corridor session:</w:t>
      </w:r>
      <w:r>
        <w:rPr>
          <w:i/>
        </w:rPr>
        <w:t xml:space="preserve"> </w:t>
      </w:r>
      <w:r>
        <w:t>"You have to be a little more confident. Optimize for brevity. Just say exactly what you're trying to say."*</w:t>
      </w:r>
    </w:p>
    <w:p>
      <w:pPr>
        <w:pStyle w:val="ListBullet"/>
      </w:pPr>
      <w:r>
        <w:rPr>
          <w:i/>
        </w:rPr>
        <w:t>*Founder Corridor session:</w:t>
      </w:r>
      <w:r>
        <w:rPr>
          <w:i/>
        </w:rPr>
        <w:t xml:space="preserve"> </w:t>
      </w:r>
      <w:r>
        <w:t>"The spoken version was preferred over the written copy: 'What you said was so much more clearer to me.'"*</w:t>
      </w:r>
    </w:p>
    <w:p>
      <w:pPr>
        <w:pStyle w:val="ListBullet"/>
      </w:pPr>
      <w:r>
        <w:rPr>
          <w:i/>
        </w:rPr>
        <w:t>*Founder Corridor guiding principle:</w:t>
      </w:r>
      <w:r>
        <w:rPr>
          <w:i/>
        </w:rPr>
        <w:t xml:space="preserve"> </w:t>
      </w:r>
      <w:r>
        <w:t>"You have to write like you speak. Only then confidence shows. If you write to impress somebody, it's not going to do that."*</w:t>
      </w:r>
    </w:p>
    <w:p>
      <w:pPr>
        <w:pStyle w:val="ListBullet"/>
      </w:pPr>
      <w:r>
        <w:rPr>
          <w:i/>
        </w:rPr>
        <w:t>*Ishita on the same section:</w:t>
      </w:r>
      <w:r>
        <w:rPr>
          <w:i/>
        </w:rPr>
        <w:t xml:space="preserve"> </w:t>
      </w:r>
      <w:r>
        <w:t>"I didn't like the wording of this. Maybe this is cloud generated… I would pick one really crisp angle because I feel like there were two, three different things communicated here,"</w:t>
      </w:r>
      <w:r>
        <w:rPr>
          <w:i/>
        </w:rPr>
        <w:t xml:space="preserve"> and </w:t>
      </w:r>
      <w:r>
        <w:t>"There wasn't a message that kind of stayed in my head. Maybe make it crisper."*</w:t>
      </w:r>
    </w:p>
    <w:p>
      <w:pPr>
        <w:pStyle w:val="ListBullet"/>
      </w:pPr>
      <w:r>
        <w:rPr>
          <w:i/>
        </w:rPr>
        <w:t>*Ishita on the framing option:</w:t>
      </w:r>
      <w:r>
        <w:rPr>
          <w:i/>
        </w:rPr>
        <w:t xml:space="preserve"> </w:t>
      </w:r>
      <w:r>
        <w:t>"This will look like a scroll or a letter. Right. So this is more on here. This is like the memo that comes out in the beginning… why are we doing what we're doing? And it'll look like a written handwritten thing, basically."*</w:t>
      </w:r>
    </w:p>
    <w:p>
      <w:pPr>
        <w:pStyle w:val="ListBullet"/>
      </w:pPr>
      <w:r>
        <w:rPr>
          <w:i/>
        </w:rPr>
        <w:t>*Shalaka:</w:t>
      </w:r>
      <w:r>
        <w:rPr>
          <w:i/>
        </w:rPr>
        <w:t xml:space="preserve"> </w:t>
      </w:r>
      <w:r>
        <w:t>"The 'Building looks exciting from the outside' section could be tightened; there's more content than the point needs,"</w:t>
      </w:r>
      <w:r>
        <w:rPr>
          <w:i/>
        </w:rPr>
        <w:t xml:space="preserve"> and </w:t>
      </w:r>
      <w:r>
        <w:t>"'Steal the structure, not the slides' is a strong line and worth building on further."*</w:t>
      </w:r>
    </w:p>
    <w:p>
      <w:pPr>
        <w:spacing w:before="120" w:after="120"/>
        <w:jc w:val="center"/>
      </w:pPr>
      <w:r>
        <w:rPr>
          <w:color w:val="BBBBBB"/>
        </w:rPr>
        <w:t>――――――――――――――――――――――――――――――</w:t>
      </w:r>
    </w:p>
    <w:p>
      <w:pPr>
        <w:pStyle w:val="Heading1"/>
      </w:pPr>
      <w:r>
        <w:rPr>
          <w:color w:val="1A1A1A"/>
          <w:sz w:val="30"/>
        </w:rPr>
        <w:t>9. AI-generated tone concern across the site</w:t>
      </w:r>
    </w:p>
    <w:p>
      <w:pPr>
        <w:pStyle w:val="ListBullet"/>
      </w:pPr>
      <w:r>
        <w:rPr>
          <w:i/>
        </w:rPr>
        <w:t>*Catch: TFF (Jul 19):</w:t>
      </w:r>
      <w:r>
        <w:rPr>
          <w:i/>
        </w:rPr>
        <w:t xml:space="preserve"> </w:t>
      </w:r>
      <w:r>
        <w:t>"Website copy is largely AI-generated; repeated worry: 'If it's just AI generated content, how valuable will it be?'"* Suggestion at the time was to humanize using different sources — Twitter bookmarks were shared via WhatsApp as raw material.</w:t>
      </w:r>
    </w:p>
    <w:p>
      <w:pPr>
        <w:spacing w:before="120" w:after="120"/>
        <w:jc w:val="center"/>
      </w:pPr>
      <w:r>
        <w:rPr>
          <w:color w:val="BBBBBB"/>
        </w:rPr>
        <w:t>――――――――――――――――――――――――――――――</w:t>
      </w:r>
    </w:p>
    <w:p>
      <w:pPr>
        <w:pStyle w:val="Heading1"/>
      </w:pPr>
      <w:r>
        <w:rPr>
          <w:color w:val="1A1A1A"/>
          <w:sz w:val="30"/>
        </w:rPr>
        <w:t>10. Homepage sections and structure</w:t>
      </w:r>
    </w:p>
    <w:p>
      <w:pPr>
        <w:pStyle w:val="ListBullet"/>
      </w:pPr>
      <w:r>
        <w:rPr>
          <w:i/>
        </w:rPr>
        <w:t>*Siddharth:</w:t>
      </w:r>
      <w:r>
        <w:rPr>
          <w:i/>
        </w:rPr>
        <w:t xml:space="preserve"> Suggested surfacing the </w:t>
      </w:r>
      <w:r>
        <w:rPr>
          <w:i/>
        </w:rPr>
        <w:t>"before going to SF / after arriving"</w:t>
      </w:r>
      <w:r>
        <w:rPr>
          <w:i/>
        </w:rPr>
        <w:t xml:space="preserve"> split — three items each — directly on the homepage. He was specifically asked and explicitly said </w:t>
      </w:r>
      <w:r>
        <w:t>"Homepage"</w:t>
      </w:r>
      <w:r>
        <w:rPr>
          <w:i/>
        </w:rPr>
        <w:t xml:space="preserve"> was where this belongs. Cover the biggest practical problems like housing and community so a founder can quickly judge </w:t>
      </w:r>
      <w:r>
        <w:t>"is this useful to me or not?"*</w:t>
      </w:r>
    </w:p>
    <w:p>
      <w:pPr>
        <w:pStyle w:val="ListBullet"/>
      </w:pPr>
      <w:r>
        <w:rPr>
          <w:i/>
        </w:rPr>
        <w:t>*Siddharth:</w:t>
      </w:r>
      <w:r>
        <w:rPr>
          <w:i/>
        </w:rPr>
        <w:t xml:space="preserve"> </w:t>
      </w:r>
      <w:r>
        <w:t>"Make the experience reassuring for nervous first-time visitors to the US."*</w:t>
      </w:r>
    </w:p>
    <w:p>
      <w:pPr>
        <w:pStyle w:val="ListBullet"/>
      </w:pPr>
      <w:r>
        <w:rPr>
          <w:i/>
        </w:rPr>
        <w:t>*Siddharth blunt verdict:</w:t>
      </w:r>
      <w:r>
        <w:rPr>
          <w:i/>
        </w:rPr>
        <w:t xml:space="preserve"> </w:t>
      </w:r>
      <w:r>
        <w:t>"Our deck is more beautiful."* The current website falls short of the deck, in his view.</w:t>
      </w:r>
    </w:p>
    <w:p>
      <w:pPr>
        <w:pStyle w:val="ListBullet"/>
      </w:pPr>
      <w:r>
        <w:rPr>
          <w:i/>
        </w:rPr>
        <w:t>*Ishita on the six-buckets / concierge section:</w:t>
      </w:r>
      <w:r>
        <w:rPr>
          <w:i/>
        </w:rPr>
        <w:t xml:space="preserve"> </w:t>
      </w:r>
      <w:r>
        <w:t>"You could break it down here if, you know, you think this is also not clear enough."*</w:t>
      </w:r>
    </w:p>
    <w:p>
      <w:pPr>
        <w:pStyle w:val="ListBullet"/>
      </w:pPr>
      <w:r>
        <w:rPr>
          <w:i/>
        </w:rPr>
        <w:t>*Ishita on the "support" wording:</w:t>
      </w:r>
      <w:r>
        <w:rPr>
          <w:i/>
        </w:rPr>
        <w:t xml:space="preserve"> </w:t>
      </w:r>
      <w:r>
        <w:t>"Support seems to generate. Like, what do you mean support with…"* — the word "support" is doing too much work without specifics, in her read.</w:t>
      </w:r>
    </w:p>
    <w:p>
      <w:pPr>
        <w:spacing w:before="120" w:after="120"/>
        <w:jc w:val="center"/>
      </w:pPr>
      <w:r>
        <w:rPr>
          <w:color w:val="BBBBBB"/>
        </w:rPr>
        <w:t>――――――――――――――――――――――――――――――</w:t>
      </w:r>
    </w:p>
    <w:p>
      <w:pPr>
        <w:pStyle w:val="Heading1"/>
      </w:pPr>
      <w:r>
        <w:rPr>
          <w:color w:val="1A1A1A"/>
          <w:sz w:val="30"/>
        </w:rPr>
        <w:t>11. Logo animation</w:t>
      </w:r>
    </w:p>
    <w:p>
      <w:pPr>
        <w:pStyle w:val="ListBullet"/>
      </w:pPr>
      <w:r>
        <w:rPr>
          <w:i/>
        </w:rPr>
        <w:t>*Shalaka:</w:t>
      </w:r>
      <w:r>
        <w:rPr>
          <w:i/>
        </w:rPr>
        <w:t xml:space="preserve"> </w:t>
      </w:r>
      <w:r>
        <w:t>"The animation itself is lovely, but the F is hard to read once it's moving, and that gets worse as the logo shrinks, both when it scales down on its own and wherever it sits smaller elsewhere on the site. Inside the arc especially, the text is currently too small to read comfortably. Worth revisiting the F's shape and testing it at every size it actually appears at."*</w:t>
      </w:r>
    </w:p>
    <w:p>
      <w:pPr>
        <w:spacing w:before="120" w:after="120"/>
        <w:jc w:val="center"/>
      </w:pPr>
      <w:r>
        <w:rPr>
          <w:color w:val="BBBBBB"/>
        </w:rPr>
        <w:t>――――――――――――――――――――――――――――――</w:t>
      </w:r>
    </w:p>
    <w:p>
      <w:pPr>
        <w:pStyle w:val="Heading1"/>
      </w:pPr>
      <w:r>
        <w:rPr>
          <w:color w:val="1A1A1A"/>
          <w:sz w:val="30"/>
        </w:rPr>
        <w:t>12. Colour palette + fonts</w:t>
      </w:r>
    </w:p>
    <w:p>
      <w:pPr>
        <w:pStyle w:val="ListBullet"/>
      </w:pPr>
      <w:r>
        <w:rPr>
          <w:i/>
        </w:rPr>
        <w:t>*Shalaka on palette:</w:t>
      </w:r>
      <w:r>
        <w:rPr>
          <w:i/>
        </w:rPr>
        <w:t xml:space="preserve"> </w:t>
      </w:r>
      <w:r>
        <w:t>"The dot grid backdrop works well, but the palette underneath it needs firming up. The purple currently clashes with the primary cobalt blue rather than sitting alongside it. A clear primary and secondary colour hierarchy would fix this."*</w:t>
      </w:r>
    </w:p>
    <w:p>
      <w:pPr>
        <w:pStyle w:val="ListBullet"/>
      </w:pPr>
      <w:r>
        <w:rPr>
          <w:i/>
        </w:rPr>
        <w:t>*Shalaka on the guides page loading state:</w:t>
      </w:r>
      <w:r>
        <w:rPr>
          <w:i/>
        </w:rPr>
        <w:t xml:space="preserve"> </w:t>
      </w:r>
      <w:r>
        <w:t>"On the guides page, the loading animation feels flat for how much space it occupies; better use of white space and font sizing should balance that out."*</w:t>
      </w:r>
    </w:p>
    <w:p>
      <w:pPr>
        <w:pStyle w:val="ListBullet"/>
      </w:pPr>
      <w:r>
        <w:rPr>
          <w:i/>
        </w:rPr>
        <w:t>*Shalaka on typography:</w:t>
      </w:r>
      <w:r>
        <w:rPr>
          <w:i/>
        </w:rPr>
        <w:t xml:space="preserve"> </w:t>
      </w:r>
      <w:r>
        <w:t>"The headline font is worth a second look, along with the AI-driven content example."*</w:t>
      </w:r>
    </w:p>
    <w:p>
      <w:pPr>
        <w:spacing w:before="120" w:after="120"/>
        <w:jc w:val="center"/>
      </w:pPr>
      <w:r>
        <w:rPr>
          <w:color w:val="BBBBBB"/>
        </w:rPr>
        <w:t>――――――――――――――――――――――――――――――</w:t>
      </w:r>
    </w:p>
    <w:p>
      <w:pPr>
        <w:pStyle w:val="Heading1"/>
      </w:pPr>
      <w:r>
        <w:rPr>
          <w:color w:val="1A1A1A"/>
          <w:sz w:val="30"/>
        </w:rPr>
        <w:t>13. Contact form — specific bugs and copy notes</w:t>
      </w:r>
    </w:p>
    <w:p>
      <w:pPr>
        <w:pStyle w:val="ListBullet"/>
      </w:pPr>
      <w:r>
        <w:rPr>
          <w:i/>
        </w:rPr>
        <w:t>*Shalaka:</w:t>
      </w:r>
      <w:r>
        <w:rPr>
          <w:i/>
        </w:rPr>
        <w:t xml:space="preserve"> </w:t>
      </w:r>
      <w:r>
        <w:t>"'Who are you?' needs more context, something that hints at the kind of answer expected, founder, operator, or VC, and a separate, direct question for the person's name, like 'What should we call you?' The form is smooth to fill out otherwise, but question 7 currently only allows one selection, stuck on 'host an event', when it needs to allow several."*</w:t>
      </w:r>
    </w:p>
    <w:p>
      <w:pPr>
        <w:spacing w:before="120" w:after="120"/>
        <w:jc w:val="center"/>
      </w:pPr>
      <w:r>
        <w:rPr>
          <w:color w:val="BBBBBB"/>
        </w:rPr>
        <w:t>――――――――――――――――――――――――――――――</w:t>
      </w:r>
    </w:p>
    <w:p>
      <w:pPr>
        <w:pStyle w:val="Heading1"/>
      </w:pPr>
      <w:r>
        <w:rPr>
          <w:color w:val="1A1A1A"/>
          <w:sz w:val="30"/>
        </w:rPr>
        <w:t>14. Navigation / scroll length</w:t>
      </w:r>
    </w:p>
    <w:p>
      <w:pPr>
        <w:pStyle w:val="ListBullet"/>
      </w:pPr>
      <w:r>
        <w:rPr>
          <w:i/>
        </w:rPr>
        <w:t>*Shalaka:</w:t>
      </w:r>
      <w:r>
        <w:rPr>
          <w:i/>
        </w:rPr>
        <w:t xml:space="preserve"> </w:t>
      </w:r>
      <w:r>
        <w:t>"The scroll to reach the main 'what's next' page runs too long and doesn't feel intuitive. Worth shortening it or breaking it into stages."*</w:t>
      </w:r>
    </w:p>
    <w:p>
      <w:pPr>
        <w:spacing w:before="120" w:after="120"/>
        <w:jc w:val="center"/>
      </w:pPr>
      <w:r>
        <w:rPr>
          <w:color w:val="BBBBBB"/>
        </w:rPr>
        <w:t>――――――――――――――――――――――――――――――</w:t>
      </w:r>
    </w:p>
    <w:p>
      <w:pPr>
        <w:pStyle w:val="Heading1"/>
      </w:pPr>
      <w:r>
        <w:rPr>
          <w:color w:val="1A1A1A"/>
          <w:sz w:val="30"/>
        </w:rPr>
        <w:t>15. Fundraising decks</w:t>
      </w:r>
    </w:p>
    <w:p>
      <w:pPr>
        <w:pStyle w:val="ListBullet"/>
      </w:pPr>
      <w:r>
        <w:rPr>
          <w:i/>
        </w:rPr>
        <w:t>*Shalaka:</w:t>
      </w:r>
      <w:r>
        <w:rPr>
          <w:i/>
        </w:rPr>
        <w:t xml:space="preserve"> </w:t>
      </w:r>
      <w:r>
        <w:t>"The fundraising decks idea is a good one, but making all of them public gives away too much; keeping three to five open and gating the rest protects the value."*</w:t>
      </w:r>
    </w:p>
    <w:p>
      <w:pPr>
        <w:spacing w:before="120" w:after="120"/>
        <w:jc w:val="center"/>
      </w:pPr>
      <w:r>
        <w:rPr>
          <w:color w:val="BBBBBB"/>
        </w:rPr>
        <w:t>――――――――――――――――――――――――――――――</w:t>
      </w:r>
    </w:p>
    <w:p>
      <w:pPr>
        <w:pStyle w:val="Heading1"/>
      </w:pPr>
      <w:r>
        <w:rPr>
          <w:color w:val="1A1A1A"/>
          <w:sz w:val="30"/>
        </w:rPr>
        <w:t>16. Community / people page filtering + events page — positive feedback</w:t>
      </w:r>
    </w:p>
    <w:p>
      <w:pPr>
        <w:pStyle w:val="ListBullet"/>
      </w:pPr>
      <w:r>
        <w:rPr>
          <w:i/>
        </w:rPr>
        <w:t>*Catch: TFF (Jul 19):</w:t>
      </w:r>
      <w:r>
        <w:rPr>
          <w:i/>
        </w:rPr>
        <w:t xml:space="preserve"> </w:t>
      </w:r>
      <w:r>
        <w:t>"Community page filtering interaction liked: 'Now I like better… because now you can select between two filters.'"*</w:t>
      </w:r>
    </w:p>
    <w:p>
      <w:pPr>
        <w:pStyle w:val="ListBullet"/>
      </w:pPr>
      <w:r>
        <w:rPr>
          <w:i/>
        </w:rPr>
        <w:t>*Catch: TFF (Jul 19):</w:t>
      </w:r>
      <w:r>
        <w:rPr>
          <w:i/>
        </w:rPr>
        <w:t xml:space="preserve"> Final events page confirmed as an aggregation page (Luma-style calendar from followed pages / event series). </w:t>
      </w:r>
      <w:r>
        <w:t>"That layout and initial structure looks nice, to be very honest,"</w:t>
      </w:r>
      <w:r>
        <w:rPr>
          <w:i/>
        </w:rPr>
        <w:t xml:space="preserve"> / </w:t>
      </w:r>
      <w:r>
        <w:t>"I love the structure and I love the layout."*</w:t>
      </w:r>
    </w:p>
    <w:p>
      <w:pPr>
        <w:spacing w:before="120" w:after="120"/>
        <w:jc w:val="center"/>
      </w:pPr>
      <w:r>
        <w:rPr>
          <w:color w:val="BBBBBB"/>
        </w:rPr>
        <w:t>――――――――――――――――――――――――――――――</w:t>
      </w:r>
    </w:p>
    <w:p>
      <w:pPr>
        <w:pStyle w:val="Heading1"/>
      </w:pPr>
      <w:r>
        <w:rPr>
          <w:color w:val="1A1A1A"/>
          <w:sz w:val="30"/>
        </w:rPr>
        <w:t>17. Positive signals across the site</w:t>
      </w:r>
    </w:p>
    <w:p>
      <w:pPr>
        <w:spacing w:after="120"/>
      </w:pPr>
      <w:r>
        <w:t>Bundled here so they're visible alongside the critical feedback.</w:t>
      </w:r>
    </w:p>
    <w:p>
      <w:pPr>
        <w:pStyle w:val="ListBullet"/>
      </w:pPr>
      <w:r>
        <w:t>Bangalore → SF hero transition (Mrinali, Siddharth, Ishita).</w:t>
      </w:r>
    </w:p>
    <w:p>
      <w:pPr>
        <w:pStyle w:val="ListBullet"/>
      </w:pPr>
      <w:r>
        <w:rPr>
          <w:i/>
        </w:rPr>
        <w:t>"It looks clean. Typography is good."</w:t>
      </w:r>
      <w:r>
        <w:t xml:space="preserve"> (Siddharth)</w:t>
      </w:r>
    </w:p>
    <w:p>
      <w:pPr>
        <w:pStyle w:val="ListBullet"/>
      </w:pPr>
      <w:r>
        <w:rPr>
          <w:i/>
        </w:rPr>
        <w:t>"An exclusive community of founders, on both sides of the Pacific"</w:t>
      </w:r>
      <w:r>
        <w:t xml:space="preserve"> — Shalaka called this out as one line to </w:t>
      </w:r>
      <w:r>
        <w:rPr>
          <w:i/>
        </w:rPr>
        <w:t>not</w:t>
      </w:r>
      <w:r>
        <w:t xml:space="preserve"> touch.</w:t>
      </w:r>
    </w:p>
    <w:p>
      <w:pPr>
        <w:pStyle w:val="ListBullet"/>
      </w:pPr>
      <w:r>
        <w:rPr>
          <w:i/>
        </w:rPr>
        <w:t>"Steal the structure, not the slides"</w:t>
      </w:r>
      <w:r>
        <w:t xml:space="preserve"> — worth building on further (Shalaka).</w:t>
      </w:r>
    </w:p>
    <w:p>
      <w:pPr>
        <w:pStyle w:val="ListBullet"/>
      </w:pPr>
      <w:r>
        <w:rPr>
          <w:i/>
        </w:rPr>
        <w:t>"The founder concierge, the way it's phrased and the general messaging in general is very good."</w:t>
      </w:r>
      <w:r>
        <w:t xml:space="preserve"> (Balu)</w:t>
      </w:r>
    </w:p>
    <w:p>
      <w:pPr>
        <w:pStyle w:val="ListBullet"/>
      </w:pPr>
      <w:r>
        <w:rPr>
          <w:i/>
        </w:rPr>
        <w:t>"This is really, really good for V1. This is very, very polished for V1."</w:t>
      </w:r>
      <w:r>
        <w:t xml:space="preserve"> (Ishita)</w:t>
      </w:r>
    </w:p>
    <w:p>
      <w:pPr>
        <w:pStyle w:val="ListBullet"/>
      </w:pPr>
      <w:r>
        <w:t>Community page filtering + events page structure (Catch: TFF).</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